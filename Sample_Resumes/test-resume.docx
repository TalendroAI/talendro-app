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00FB" w14:textId="77777777" w:rsidR="004F1952" w:rsidRDefault="00000000">
      <w:pPr>
        <w:pStyle w:val="Title"/>
      </w:pPr>
      <w:r>
        <w:t>K. Greg Jackson</w:t>
      </w:r>
    </w:p>
    <w:p w14:paraId="4455669D" w14:textId="77777777" w:rsidR="004F1952" w:rsidRDefault="00000000">
      <w:r>
        <w:t>k.greg.jackson@email.com</w:t>
      </w:r>
    </w:p>
    <w:p w14:paraId="1B4E6F2D" w14:textId="77777777" w:rsidR="004F1952" w:rsidRDefault="00000000">
      <w:r>
        <w:t>571-287-0086</w:t>
      </w:r>
    </w:p>
    <w:p w14:paraId="2B0BD888" w14:textId="77777777" w:rsidR="004F1952" w:rsidRDefault="00000000">
      <w:r>
        <w:t>McLean, VA</w:t>
      </w:r>
    </w:p>
    <w:p w14:paraId="007EA251" w14:textId="77777777" w:rsidR="004F1952" w:rsidRDefault="00000000">
      <w:pPr>
        <w:pStyle w:val="Heading1"/>
      </w:pPr>
      <w:r>
        <w:t>PROFESSIONAL SUMMARY</w:t>
      </w:r>
    </w:p>
    <w:p w14:paraId="1525A6CA" w14:textId="77777777" w:rsidR="004F1952" w:rsidRDefault="00000000">
      <w:r>
        <w:t>Senior Software Engineer with 10+ years of experience in full-stack development, specializing in JavaScript, Python, and cloud technologies. Proven track record of leading development teams and delivering scalable enterprise applications.</w:t>
      </w:r>
    </w:p>
    <w:p w14:paraId="607C510C" w14:textId="77777777" w:rsidR="004F1952" w:rsidRDefault="00000000">
      <w:pPr>
        <w:pStyle w:val="Heading1"/>
      </w:pPr>
      <w:r>
        <w:t>EXPERIENCE</w:t>
      </w:r>
    </w:p>
    <w:p w14:paraId="1C3E3182" w14:textId="77777777" w:rsidR="004F1952" w:rsidRDefault="00000000">
      <w:pPr>
        <w:pStyle w:val="Heading2"/>
      </w:pPr>
      <w:r>
        <w:t>Senior Software Engineer</w:t>
      </w:r>
    </w:p>
    <w:p w14:paraId="18FE18DA" w14:textId="77777777" w:rsidR="004F1952" w:rsidRDefault="00000000">
      <w:r>
        <w:t>TechCorp Solutions</w:t>
      </w:r>
    </w:p>
    <w:p w14:paraId="670C27C1" w14:textId="77777777" w:rsidR="004F1952" w:rsidRDefault="00000000">
      <w:r>
        <w:t>McLean, VA</w:t>
      </w:r>
    </w:p>
    <w:p w14:paraId="585DF8AB" w14:textId="77777777" w:rsidR="004F1952" w:rsidRDefault="00000000">
      <w:r>
        <w:t>2020 - Present</w:t>
      </w:r>
    </w:p>
    <w:p w14:paraId="2819A4FE" w14:textId="77777777" w:rsidR="004F1952" w:rsidRDefault="00000000">
      <w:r>
        <w:t>• Led development of microservices architecture using Node.js and React</w:t>
      </w:r>
    </w:p>
    <w:p w14:paraId="7ADB7B30" w14:textId="77777777" w:rsidR="004F1952" w:rsidRDefault="00000000">
      <w:r>
        <w:t>• Implemented CI/CD pipelines reducing deployment time by 50%</w:t>
      </w:r>
    </w:p>
    <w:p w14:paraId="5111D540" w14:textId="77777777" w:rsidR="004F1952" w:rsidRDefault="00000000">
      <w:r>
        <w:t>• Mentored junior developers and conducted code reviews</w:t>
      </w:r>
    </w:p>
    <w:p w14:paraId="342ED8FC" w14:textId="77777777" w:rsidR="004F1952" w:rsidRDefault="00000000">
      <w:pPr>
        <w:pStyle w:val="Heading2"/>
      </w:pPr>
      <w:r>
        <w:t>Software Developer</w:t>
      </w:r>
    </w:p>
    <w:p w14:paraId="04470222" w14:textId="77777777" w:rsidR="004F1952" w:rsidRDefault="00000000">
      <w:r>
        <w:t>Innovation Labs</w:t>
      </w:r>
    </w:p>
    <w:p w14:paraId="332989E0" w14:textId="77777777" w:rsidR="004F1952" w:rsidRDefault="00000000">
      <w:r>
        <w:t>Washington, DC</w:t>
      </w:r>
    </w:p>
    <w:p w14:paraId="5B9B20B4" w14:textId="77777777" w:rsidR="004F1952" w:rsidRDefault="00000000">
      <w:r>
        <w:t>2018 - 2020</w:t>
      </w:r>
    </w:p>
    <w:p w14:paraId="69427A6C" w14:textId="77777777" w:rsidR="004F1952" w:rsidRDefault="00000000">
      <w:r>
        <w:t>• Developed RESTful APIs using Python and Django</w:t>
      </w:r>
    </w:p>
    <w:p w14:paraId="365F63B1" w14:textId="77777777" w:rsidR="004F1952" w:rsidRDefault="00000000">
      <w:r>
        <w:t>• Built responsive web applications with React and TypeScript</w:t>
      </w:r>
    </w:p>
    <w:p w14:paraId="04804AB5" w14:textId="77777777" w:rsidR="004F1952" w:rsidRDefault="00000000">
      <w:r>
        <w:t>• Collaborated with cross-functional teams on agile projects</w:t>
      </w:r>
    </w:p>
    <w:p w14:paraId="48BEA738" w14:textId="77777777" w:rsidR="004F1952" w:rsidRDefault="00000000">
      <w:pPr>
        <w:pStyle w:val="Heading1"/>
      </w:pPr>
      <w:r>
        <w:lastRenderedPageBreak/>
        <w:t>EDUCATION</w:t>
      </w:r>
    </w:p>
    <w:p w14:paraId="5521E24A" w14:textId="77777777" w:rsidR="004F1952" w:rsidRDefault="00000000">
      <w:pPr>
        <w:pStyle w:val="Heading2"/>
      </w:pPr>
      <w:r>
        <w:t>Bachelor of Science in Computer Science</w:t>
      </w:r>
    </w:p>
    <w:p w14:paraId="0FF30DA6" w14:textId="77777777" w:rsidR="004F1952" w:rsidRDefault="00000000">
      <w:r>
        <w:t>University of Technology</w:t>
      </w:r>
    </w:p>
    <w:p w14:paraId="7A5F47D5" w14:textId="77777777" w:rsidR="004F1952" w:rsidRDefault="00000000">
      <w:r>
        <w:t>2015 - 2019</w:t>
      </w:r>
    </w:p>
    <w:p w14:paraId="3453AEDD" w14:textId="77777777" w:rsidR="004F1952" w:rsidRDefault="00000000">
      <w:r>
        <w:t>GPA: 3.8/4.0</w:t>
      </w:r>
    </w:p>
    <w:p w14:paraId="09683120" w14:textId="77777777" w:rsidR="004F1952" w:rsidRDefault="00000000">
      <w:pPr>
        <w:pStyle w:val="Heading1"/>
      </w:pPr>
      <w:r>
        <w:t>SKILLS</w:t>
      </w:r>
    </w:p>
    <w:p w14:paraId="7D314E1F" w14:textId="77777777" w:rsidR="004F1952" w:rsidRDefault="00000000">
      <w:r>
        <w:t>JavaScript, Python, React, Node.js, SQL, AWS, Azure, Docker, Kubernetes, Git, HTML, CSS, TypeScript, Agile, Scrum, Leadership, Communication, Problem Solving</w:t>
      </w:r>
    </w:p>
    <w:p w14:paraId="05AF7C57" w14:textId="77777777" w:rsidR="00917E53" w:rsidRDefault="00917E53"/>
    <w:p w14:paraId="264BA624" w14:textId="77777777" w:rsidR="0089461A" w:rsidRDefault="0089461A"/>
    <w:p w14:paraId="6FE55F7F" w14:textId="2B42543F" w:rsidR="0089461A" w:rsidRDefault="0089461A" w:rsidP="0089461A">
      <w:r w:rsidRPr="0089461A">
        <w:cr/>
      </w:r>
      <w:r w:rsidRPr="0089461A">
        <w:cr/>
      </w:r>
      <w:r w:rsidRPr="0089461A">
        <w:cr/>
      </w:r>
    </w:p>
    <w:p w14:paraId="4C0E9BDB" w14:textId="02923F21" w:rsidR="00917E53" w:rsidRDefault="00917E53"/>
    <w:sectPr w:rsidR="00917E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054838">
    <w:abstractNumId w:val="8"/>
  </w:num>
  <w:num w:numId="2" w16cid:durableId="2021660287">
    <w:abstractNumId w:val="6"/>
  </w:num>
  <w:num w:numId="3" w16cid:durableId="998800864">
    <w:abstractNumId w:val="5"/>
  </w:num>
  <w:num w:numId="4" w16cid:durableId="1631276750">
    <w:abstractNumId w:val="4"/>
  </w:num>
  <w:num w:numId="5" w16cid:durableId="581641306">
    <w:abstractNumId w:val="7"/>
  </w:num>
  <w:num w:numId="6" w16cid:durableId="1552106868">
    <w:abstractNumId w:val="3"/>
  </w:num>
  <w:num w:numId="7" w16cid:durableId="104155148">
    <w:abstractNumId w:val="2"/>
  </w:num>
  <w:num w:numId="8" w16cid:durableId="2103840471">
    <w:abstractNumId w:val="1"/>
  </w:num>
  <w:num w:numId="9" w16cid:durableId="1321351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EAF"/>
    <w:rsid w:val="004F1952"/>
    <w:rsid w:val="00506CD1"/>
    <w:rsid w:val="0089461A"/>
    <w:rsid w:val="00917E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F06C7"/>
  <w14:defaultImageDpi w14:val="300"/>
  <w15:docId w15:val="{CED952D4-AB72-43FA-BA96-736D1E236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1469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muhammadsubhan222333@gmail.com</cp:lastModifiedBy>
  <cp:revision>3</cp:revision>
  <dcterms:created xsi:type="dcterms:W3CDTF">2013-12-23T23:15:00Z</dcterms:created>
  <dcterms:modified xsi:type="dcterms:W3CDTF">2025-10-13T13:00:00Z</dcterms:modified>
  <cp:category/>
</cp:coreProperties>
</file>